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4A11" w14:textId="77777777" w:rsidR="002255E9" w:rsidRDefault="00D63682">
      <w:pPr>
        <w:pStyle w:val="Heading1"/>
      </w:pPr>
      <w:r>
        <w:t>Lab 9 – Documentation Generation: Automatic Documentation and Code Comments</w:t>
      </w:r>
    </w:p>
    <w:p w14:paraId="50842A7E" w14:textId="77777777" w:rsidR="002255E9" w:rsidRDefault="00D63682">
      <w:r>
        <w:br/>
        <w:t>Lab Objectives</w:t>
      </w:r>
      <w:r>
        <w:br/>
      </w:r>
      <w:r>
        <w:t>• To use AI-assisted coding tools for generating Python documentation and code comments.</w:t>
      </w:r>
      <w:r>
        <w:br/>
        <w:t>• To apply zero-shot, few-shot, and context-based prompt engineering for documentation creation.</w:t>
      </w:r>
      <w:r>
        <w:br/>
        <w:t>• To practice generating and refining docstrings, inline comments, and module-level documentation.</w:t>
      </w:r>
      <w:r>
        <w:br/>
        <w:t>• To compare outputs from different prompting styles for quality analysis.</w:t>
      </w:r>
      <w:r>
        <w:br/>
      </w:r>
      <w:r>
        <w:br/>
        <w:t>--------------------------------------------------</w:t>
      </w:r>
      <w:r>
        <w:br/>
      </w:r>
      <w:r>
        <w:br/>
        <w:t>Task Description – 1</w:t>
      </w:r>
      <w:r>
        <w:br/>
        <w:t>Documentation: Function Summary Generation</w:t>
      </w:r>
      <w:r>
        <w:br/>
      </w:r>
      <w:r>
        <w:br/>
        <w:t>Prompt Used:</w:t>
      </w:r>
      <w:r>
        <w:br/>
        <w:t xml:space="preserve">“Given the following </w:t>
      </w:r>
      <w:r>
        <w:t>Python script, write a concise summary for each function describing its purpose. Do not include implementation details.”</w:t>
      </w:r>
      <w:r>
        <w:br/>
      </w:r>
      <w:r>
        <w:br/>
        <w:t>Python Script:</w:t>
      </w:r>
      <w:r>
        <w:br/>
      </w:r>
      <w:r>
        <w:br/>
        <w:t>def calculate_average(numbers):</w:t>
      </w:r>
      <w:r>
        <w:br/>
        <w:t xml:space="preserve">    total = sum(numbers)</w:t>
      </w:r>
      <w:r>
        <w:br/>
        <w:t xml:space="preserve">    return total / len(numbers)</w:t>
      </w:r>
      <w:r>
        <w:br/>
      </w:r>
      <w:r>
        <w:br/>
        <w:t>def find_maximum(numbers):</w:t>
      </w:r>
      <w:r>
        <w:br/>
        <w:t xml:space="preserve">    max_value = numbers[0]</w:t>
      </w:r>
      <w:r>
        <w:br/>
        <w:t xml:space="preserve">    for num in numbers:</w:t>
      </w:r>
      <w:r>
        <w:br/>
        <w:t xml:space="preserve">        if num &gt; max_value:</w:t>
      </w:r>
      <w:r>
        <w:br/>
        <w:t xml:space="preserve">            max_value = num</w:t>
      </w:r>
      <w:r>
        <w:br/>
        <w:t xml:space="preserve">    return max_value</w:t>
      </w:r>
      <w:r>
        <w:br/>
      </w:r>
      <w:r>
        <w:br/>
        <w:t>def is_even(number):</w:t>
      </w:r>
      <w:r>
        <w:br/>
        <w:t xml:space="preserve">    return number % 2 == 0</w:t>
      </w:r>
      <w:r>
        <w:br/>
      </w:r>
      <w:r>
        <w:br/>
        <w:t>Output:</w:t>
      </w:r>
      <w:r>
        <w:br/>
      </w:r>
      <w:r>
        <w:br/>
        <w:t>def calculate_average(numbers):</w:t>
      </w:r>
      <w:r>
        <w:br/>
        <w:t xml:space="preserve">    """Calculates and returns the aver</w:t>
      </w:r>
      <w:r>
        <w:t>age value of a list of numbers."""</w:t>
      </w:r>
      <w:r>
        <w:br/>
      </w:r>
      <w:r>
        <w:br/>
      </w:r>
      <w:r>
        <w:lastRenderedPageBreak/>
        <w:t>def find_maximum(numbers):</w:t>
      </w:r>
      <w:r>
        <w:br/>
        <w:t xml:space="preserve">    """Identifies and returns the largest value from a list of numbers."""</w:t>
      </w:r>
      <w:r>
        <w:br/>
      </w:r>
      <w:r>
        <w:br/>
        <w:t>def is_even(number):</w:t>
      </w:r>
      <w:r>
        <w:br/>
        <w:t xml:space="preserve">    """Determines whether a given number is even."""</w:t>
      </w:r>
      <w:r>
        <w:br/>
      </w:r>
      <w:r>
        <w:br/>
        <w:t>--------------------------------------------------</w:t>
      </w:r>
      <w:r>
        <w:br/>
      </w:r>
      <w:r>
        <w:br/>
        <w:t>Task Description – 2</w:t>
      </w:r>
      <w:r>
        <w:br/>
        <w:t>Documentation: Logical Explanation for Conditions and Loops</w:t>
      </w:r>
      <w:r>
        <w:br/>
      </w:r>
      <w:r>
        <w:br/>
        <w:t>Prompt Used:</w:t>
      </w:r>
      <w:r>
        <w:br/>
        <w:t>“Explain the logic behind conditional statements and loops in the following Python code. Do not explain basic syntax.”</w:t>
      </w:r>
      <w:r>
        <w:br/>
      </w:r>
      <w:r>
        <w:br/>
        <w:t>Output Explanation:</w:t>
      </w:r>
      <w:r>
        <w:br/>
        <w:t>The loop it</w:t>
      </w:r>
      <w:r>
        <w:t>erates through the list and checks each value.</w:t>
      </w:r>
      <w:r>
        <w:br/>
        <w:t>The condition verifies whether the number is positive and increments the counter accordingly.</w:t>
      </w:r>
      <w:r>
        <w:br/>
      </w:r>
      <w:r>
        <w:br/>
        <w:t>--------------------------------------------------</w:t>
      </w:r>
      <w:r>
        <w:br/>
      </w:r>
      <w:r>
        <w:br/>
        <w:t>Task Description – 3</w:t>
      </w:r>
      <w:r>
        <w:br/>
        <w:t>Documentation: File-Level Overview</w:t>
      </w:r>
      <w:r>
        <w:br/>
      </w:r>
      <w:r>
        <w:br/>
        <w:t>Overview:</w:t>
      </w:r>
      <w:r>
        <w:br/>
        <w:t>This Python file provides utility functions for basic numerical analysis such as calculating averages, finding maximum values, and counting positive numbers.</w:t>
      </w:r>
      <w:r>
        <w:br/>
      </w:r>
      <w:r>
        <w:br/>
        <w:t>--------------------------------------------------</w:t>
      </w:r>
      <w:r>
        <w:br/>
      </w:r>
      <w:r>
        <w:br/>
        <w:t>Task Description – 4</w:t>
      </w:r>
      <w:r>
        <w:br/>
        <w:t>Documentation: Refi</w:t>
      </w:r>
      <w:r>
        <w:t>ne Existing Documentation</w:t>
      </w:r>
      <w:r>
        <w:br/>
      </w:r>
      <w:r>
        <w:br/>
        <w:t>Before:</w:t>
      </w:r>
      <w:r>
        <w:br/>
        <w:t># returns square</w:t>
      </w:r>
      <w:r>
        <w:br/>
      </w:r>
      <w:r>
        <w:br/>
        <w:t>After:</w:t>
      </w:r>
      <w:r>
        <w:br/>
        <w:t>"""Returns the square of the given number."""</w:t>
      </w:r>
      <w:r>
        <w:br/>
      </w:r>
      <w:r>
        <w:br/>
        <w:t>--------------------------------------------------</w:t>
      </w:r>
      <w:r>
        <w:br/>
      </w:r>
      <w:r>
        <w:br/>
        <w:t>Task Description – 5</w:t>
      </w:r>
      <w:r>
        <w:br/>
      </w:r>
      <w:r>
        <w:lastRenderedPageBreak/>
        <w:t>Documentation: Prompt Detail Impact Study</w:t>
      </w:r>
      <w:r>
        <w:br/>
      </w:r>
      <w:r>
        <w:br/>
        <w:t>Brief Prompt Result:</w:t>
      </w:r>
      <w:r>
        <w:br/>
        <w:t>"""Calculates the factorial of a number."""</w:t>
      </w:r>
      <w:r>
        <w:br/>
      </w:r>
      <w:r>
        <w:br/>
        <w:t>Detailed Prompt Result:</w:t>
      </w:r>
      <w:r>
        <w:br/>
        <w:t>"""Computes the factorial of a non-negative integer using recursion and handles the base case when input is zero."""</w:t>
      </w:r>
      <w:r>
        <w:br/>
      </w:r>
      <w:r>
        <w:br/>
        <w:t>Comparison Conclusion:</w:t>
      </w:r>
      <w:r>
        <w:br/>
        <w:t>Detailed prompts produce clearer and more complete documen</w:t>
      </w:r>
      <w:r>
        <w:t>tation.</w:t>
      </w:r>
      <w:r>
        <w:br/>
      </w:r>
    </w:p>
    <w:sectPr w:rsidR="002255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18376">
    <w:abstractNumId w:val="8"/>
  </w:num>
  <w:num w:numId="2" w16cid:durableId="157158600">
    <w:abstractNumId w:val="6"/>
  </w:num>
  <w:num w:numId="3" w16cid:durableId="850144315">
    <w:abstractNumId w:val="5"/>
  </w:num>
  <w:num w:numId="4" w16cid:durableId="1516962513">
    <w:abstractNumId w:val="4"/>
  </w:num>
  <w:num w:numId="5" w16cid:durableId="89011159">
    <w:abstractNumId w:val="7"/>
  </w:num>
  <w:num w:numId="6" w16cid:durableId="1697660514">
    <w:abstractNumId w:val="3"/>
  </w:num>
  <w:num w:numId="7" w16cid:durableId="524906198">
    <w:abstractNumId w:val="2"/>
  </w:num>
  <w:num w:numId="8" w16cid:durableId="989359518">
    <w:abstractNumId w:val="1"/>
  </w:num>
  <w:num w:numId="9" w16cid:durableId="157831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4D7"/>
    <w:rsid w:val="0015074B"/>
    <w:rsid w:val="002255E9"/>
    <w:rsid w:val="0029639D"/>
    <w:rsid w:val="00326F90"/>
    <w:rsid w:val="00624110"/>
    <w:rsid w:val="00AA1D8D"/>
    <w:rsid w:val="00B47730"/>
    <w:rsid w:val="00CB0664"/>
    <w:rsid w:val="00D63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41E73"/>
  <w14:defaultImageDpi w14:val="300"/>
  <w15:docId w15:val="{3866CC8D-8D08-4B9E-86D6-D1F9B93B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Mandha</cp:lastModifiedBy>
  <cp:revision>2</cp:revision>
  <dcterms:created xsi:type="dcterms:W3CDTF">2026-02-10T07:41:00Z</dcterms:created>
  <dcterms:modified xsi:type="dcterms:W3CDTF">2026-02-10T07:41:00Z</dcterms:modified>
  <cp:category/>
</cp:coreProperties>
</file>